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Codes de Référence – Cheirobom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872"/>
            <w:shd w:val="clear" w:color="auto" w:fill="6B3F2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Code</w:t>
            </w:r>
          </w:p>
        </w:tc>
        <w:tc>
          <w:tcPr>
            <w:tcW w:type="dxa" w:w="3312"/>
            <w:shd w:val="clear" w:color="auto" w:fill="6B3F2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Nom Cheirobom</w:t>
            </w:r>
          </w:p>
        </w:tc>
        <w:tc>
          <w:tcPr>
            <w:tcW w:type="dxa" w:w="3312"/>
            <w:shd w:val="clear" w:color="auto" w:fill="6B3F2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Marque d'inspiration</w:t>
            </w:r>
          </w:p>
        </w:tc>
        <w:tc>
          <w:tcPr>
            <w:tcW w:type="dxa" w:w="1440"/>
            <w:shd w:val="clear" w:color="auto" w:fill="6B3F2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Genre</w:t>
            </w:r>
          </w:p>
        </w:tc>
        <w:tc>
          <w:tcPr>
            <w:tcW w:type="dxa" w:w="1584"/>
            <w:shd w:val="clear" w:color="auto" w:fill="6B3F2A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Catégorie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E001 / C001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Murky Night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Yves Saint Laurent (YSL)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E002 / C002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Her Night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Yves Saint Laurent (YSL)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E003 / C003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Douce Culpabilité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Gucci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E004 / C004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Aura Précieuse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Chanel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E005 / C005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Heaven Dream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Thierry Mugler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E006 / C006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Écho Romain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Laura Biagiotti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E007 / C007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Spell Obsession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E008 / C008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Grace Ode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E009 / C009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Vœu Sincère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Dolce &amp; Gabbana (D&amp;G)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E010 / C010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Azur Léger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Dolce &amp; Gabbana (D&amp;G)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E011 / C011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Pétale Suspendu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Kenzo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E012 / C012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Chic Silhouette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Chanel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E013 / C013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Invine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Prada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E014 / C014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Purple Mystery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Thierry Mugler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E015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Pink Treat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Kayali Fragrances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E016 / C015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Passion Flame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Armani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E017 / C016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Gold Starshine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Paco Rabanne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E018 / C017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Trait Distinctif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Chloé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E019 / C018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Gentle Bliss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Lancôme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E020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Regal Heritage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E021 / C019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Flamme Discrète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Narciso Rodriguez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E022 / C020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Don Total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Narciso Rodriguez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E023 / C021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Bare Moss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Narciso Rodriguez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E024 / C022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Rose Épurée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Narciso Rodriguez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E025 / C023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Noir Élégant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Narciso Rodriguez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E026 / C024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Échappée Libre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Burberry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E027 / C025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Her Freedom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Yves Saint Laurent (YSL)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E028 / C026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Unspoken Desire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Givenchy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E029 / C027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Mon Écosse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Burberry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E030 / C028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Souveraine Dorée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Dolce &amp; Gabbana (D&amp;G)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E031 / C029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Coup de Chance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Chanel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E032 / C030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Éclat Saphir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Bulgari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E033 / C031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Lady Poise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Chloé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E034 / C032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Terre Joyeuse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Armani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E035 / C033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Élixir Aromatique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Clinique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E036 / C034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Cristal Obscur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Versace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E037 / C035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Passion Ailée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Versace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E038 / C036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Cherry Bold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Carolina Herrera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E039 / C037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Lust Rebel for Her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Jean Paul Gaultier (JPG)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E040 / C038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Airy Bloom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Gucci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E041 / C039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Vertige Sucré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E042 / C040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Douceur Chérie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E043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Ensorcellement Nocturne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Nasomatto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E044 / C041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Ivory Charm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Byredo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E045 / C042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Simplement Être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Calvin Klein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E046 / C043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Silhouette Noire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Guerlain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E047 / C044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Écrin Précieux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Lancôme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E048 / C045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Conte Interdit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Lolita Lempicka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E049 / C046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Rose Écarlate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Guerlain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E050 / C047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Bois Rouge Ardent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Dsquared2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E051 / C048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Vive Insouciance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Juicy Culture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E052 / C049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Bouquet Affirmé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Armani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E053 / C050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Flamme Assumée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Dolce &amp; Gabbana (D&amp;G)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E054 / C051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Bright Journey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Armani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E055 / C052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Elva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Giardini di Toscana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E056 / C053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Ange Rebelle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Kilian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E057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White Passion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Victoria's Secret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E058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White Caramel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Victoria's Secret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E059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White Musk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Victoria's Secret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E060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White Jasmine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Victoria's Secret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E061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White Lily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Victoria's Secret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E062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Mémoire Voilée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Amouage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E063 / C054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Roman Muse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Valentino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E064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Esprit de Musc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Parfums de Marly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E065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Esprit de Rose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Parfums de Marly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E066 / C055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Signal Marin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Jean Paul Gaultier (JPG)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E067 / C056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Instant Neutre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Calvin Klein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E068 / C057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Vague Azurée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Versace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E069 / C058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Souffle Marin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Armani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E070 / C059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Sillage Latin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Laura Biagiotti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E071 / C060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Chaleur Minérale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E072 / C061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Cercle Distingué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Givenchy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E073 / C062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Flèche d'Éros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Versace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E074 / C063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Fearless Gold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Paco Rabanne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E075 / C064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Essence Capturée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Hugo Boss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E076 / C065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Invaincu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Paco Rabanne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E077 / C066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Victor Heritage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E078 / C067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Élégance Transalpine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Acqua di Parma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E079 / C068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Bleu Signature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Chanel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E080 / C069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Farouche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Abercrombie &amp; Fitch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E081 / C070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Horizon Clair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Dolce &amp; Gabbana (D&amp;G)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E082 / C071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Wild Might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E083 / C072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Terre Ardente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Hermès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E084 / C073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Trait Urbain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Hugo Boss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E085 / C074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Smoked Vice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E086 / C075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Wild Might Intense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E087 / C076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Gentleman Anglais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Burberry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E088 / C077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Abysse Marine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Armani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E089 / C078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Silhouette Fantôme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Paco Rabanne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E090 / C079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Code Secret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Armani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E091 / C080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Serment Discret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Cartier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E092 / C081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His Night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Yves Saint Laurent (YSL)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E093 / C082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Éclat Provocateur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Jean Paul Gaultier (JPG)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E094 / C083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Charme Naturel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Chanel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E095 / C084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Dark Intimacy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Yves Saint Laurent (YSL)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E096 / C085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Autorité Tranquille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Hugo Boss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E097 / C086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Cœur Vaillant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Diesel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E098 / C087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Force Tranquille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Dolce &amp; Gabbana (D&amp;G)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E099 / C088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Sommet Contemporain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Moncler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E100 / C089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Burning Vice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E101 / C090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Interlude Précieux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Amouage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E102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Excellence Confidentielle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Clive Christian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E103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Onde Tonka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Morph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E104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Green Treat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Kayali Fragrances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E105 / C091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Sel de Mer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Profumum Roma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E106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Black Void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Nasomatto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E107 / C092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Dusk Nomad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Montale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E108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Myam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Lattafa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E109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Velvet Heritage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E110 / C093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Alpine Heritage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E111 / C094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Éclat Métallique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E112 / C095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Shadow Vice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E113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Vibration Intense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Morph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E114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Peau Nue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Morph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E115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Marée Profonde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Orto Parisi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E116 / C096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Amande de Sicile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Acqua di Parma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E117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Deep Majesty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Spirit of Dubai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E118 / C097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Crystal Signature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F. Kurkdjian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E119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Ancient Majesty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Spirit of Dubai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E120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Riviera Solaire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E121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Câlin Poudré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Babycoccole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E122 / C098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Dark Vice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E123 / C099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Tabac Ardent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Mancera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E124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Indompté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Morph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E125 / C100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Ember Oud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Louis Vuitton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E126 / C101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Gold Nomad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Montale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E127 / C102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Envoûtement Doré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Tiziana Terenzi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E128 / C103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Crimson Vice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E129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Braise Nocturne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Louis Vuitton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E130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Ambre Velouté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Dolce &amp; Gabbana (D&amp;G)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E131 / C104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Medi Vice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E132 / C105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White Vice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E133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Présence Étrange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Morph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E134 / C106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South's Whisper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Xerjoff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E135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Douceur Romaine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Pantheon Roma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E136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Île Secrète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Jeroboam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E137 / C107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Soleil Égéen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Xerjoff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E138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Oud Immersion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Maison Crivelli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E139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Scarlet Immersion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Maison Crivelli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E140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Lagon Tropical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Giardini di Toscana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E141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Lumière Persistante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Atkinsons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E142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Étoile Intérieure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Amouage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E143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Écho Précieux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Amouage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E144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Cèdre Impérial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Essential Parfums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E145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Galaxy Immersion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Maison Crivelli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E146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Naked Vice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E147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Crown Heritage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E148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Majestic Heritage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E149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Obsidian Heritage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E150 / C108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Silent Breath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Matière Première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E151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Garden of Amber Resin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Jo Malone London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E152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Garden of Golden Fields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Jo Malone London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E153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Garden of White Orchard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Jo Malone London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E154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Garden of Smoked Citrus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Jo Malone London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Élixir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E155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Empire Doré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E156 / C109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Empire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E157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Empire Femme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E158 / C110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Rouge Cristal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Maison Francis Kurkdjian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E159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Alchimie Nue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Morph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E160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Musc Éternel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Valaya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E161 / C111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Sortilège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Tiziana Terenzi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E162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Souvenir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Amouage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E163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Vénus Envoûtante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Nasomatto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E164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Nuit Ardente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Louis Vuitton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E165 / C112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Âme Nomade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Louis Vuitton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E166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Oud Impérial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E167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Oud Royal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E168 / C113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Instinct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E169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Poudre de Vanille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Matière Première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E170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Soleil Ambré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Dolce &amp; Gabbana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E171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Bois Précieux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Essential Parfums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E172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Île Bleue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Giardini di Toscana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E173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Née à Rome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Valentino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E174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Poire Anglaise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Jo Malone London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E175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Lumière Guide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Amouage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E176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Hibiscus Sacré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Maison Crivelli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E177 / C114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Mon Chemin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Giorgio Armani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E178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Myrrhe &amp; Fève Tonka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Jo Malone London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E179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Oud &amp; Agrumes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Jo Malone London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E180 / C115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Bois d'Oud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E181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Coquelicot Doré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Jo Malone London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E182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Musc Pur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Narciso Rodriguez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E183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Miroir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Amouage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E184 / C116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Instinct Élixir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Dior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Homme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E185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Vanille Sublime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Creed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E186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Tubéreuse Céleste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Maison Crivelli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E187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Vanille Interdite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Tom Ford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E188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Guimauve Gourmande</w:t>
            </w:r>
          </w:p>
        </w:tc>
        <w:tc>
          <w:tcPr>
            <w:tcW w:type="dxa" w:w="3312"/>
            <w:shd w:val="clear" w:color="auto" w:fill="F2E8E0"/>
          </w:tcPr>
          <w:p>
            <w:pPr>
              <w:jc w:val="left"/>
            </w:pPr>
            <w:r/>
            <w:r>
              <w:rPr>
                <w:sz w:val="20"/>
              </w:rPr>
              <w:t>Kayali</w:t>
            </w:r>
          </w:p>
        </w:tc>
        <w:tc>
          <w:tcPr>
            <w:tcW w:type="dxa" w:w="1440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Femme</w:t>
            </w:r>
          </w:p>
        </w:tc>
        <w:tc>
          <w:tcPr>
            <w:tcW w:type="dxa" w:w="1584"/>
            <w:shd w:val="clear" w:color="auto" w:fill="F2E8E0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20"/>
              </w:rPr>
              <w:t>E189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Pistache Glacée</w:t>
            </w:r>
          </w:p>
        </w:tc>
        <w:tc>
          <w:tcPr>
            <w:tcW w:type="dxa" w:w="3312"/>
          </w:tcPr>
          <w:p>
            <w:pPr>
              <w:jc w:val="left"/>
            </w:pPr>
            <w:r/>
            <w:r>
              <w:rPr>
                <w:sz w:val="20"/>
              </w:rPr>
              <w:t>Kayali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20"/>
              </w:rPr>
              <w:t>Mixte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sz w:val="20"/>
              </w:rPr>
              <w:t>Prestige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